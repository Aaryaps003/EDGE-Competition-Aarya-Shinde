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E151" w14:textId="5EB062F4" w:rsidR="00D93817" w:rsidRDefault="00D93817">
      <w:pPr>
        <w:pStyle w:val="Title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3DB4C2" wp14:editId="41C8BFD0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72400" cy="1487170"/>
            <wp:effectExtent l="0" t="0" r="0" b="0"/>
            <wp:wrapTight wrapText="bothSides">
              <wp:wrapPolygon edited="0">
                <wp:start x="0" y="0"/>
                <wp:lineTo x="0" y="21305"/>
                <wp:lineTo x="21547" y="21305"/>
                <wp:lineTo x="21547" y="0"/>
                <wp:lineTo x="0" y="0"/>
              </wp:wrapPolygon>
            </wp:wrapTight>
            <wp:docPr id="65839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93652" name="Picture 6583936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EDB4B6" w14:textId="03716C42" w:rsidR="00C26CD4" w:rsidRDefault="00000000">
      <w:pPr>
        <w:pStyle w:val="Title"/>
      </w:pPr>
      <w:r>
        <w:t>ELECTION COMMISSION SYSTEM</w:t>
      </w:r>
    </w:p>
    <w:p w14:paraId="723A5E0A" w14:textId="1A6E7AA3" w:rsidR="00C26CD4" w:rsidRDefault="00000000">
      <w:r>
        <w:t xml:space="preserve">Developed by: Aarya </w:t>
      </w:r>
      <w:proofErr w:type="gramStart"/>
      <w:r>
        <w:t>Shinde</w:t>
      </w:r>
      <w:r w:rsidR="00D93817">
        <w:t>(</w:t>
      </w:r>
      <w:proofErr w:type="gramEnd"/>
      <w:r w:rsidR="00D93817">
        <w:t>1272250592)</w:t>
      </w:r>
      <w:r>
        <w:br/>
        <w:t>MCA Semester 1 | Academic Year: 2025–2026</w:t>
      </w:r>
    </w:p>
    <w:p w14:paraId="4436A11D" w14:textId="77777777" w:rsidR="00C26CD4" w:rsidRDefault="00000000">
      <w:pPr>
        <w:pStyle w:val="Heading1"/>
      </w:pPr>
      <w:r>
        <w:t>📘 Project Overview</w:t>
      </w:r>
    </w:p>
    <w:p w14:paraId="7ECFBC8F" w14:textId="77777777" w:rsidR="00C26CD4" w:rsidRDefault="00000000">
      <w:r>
        <w:t>The Election Commission System is a Spring Boot and MongoDB-based web application simulating a digital election process. It includes an Admin Dashboard, Voting Portal, Live Results Page, and an Interactive India Map showing constituency-wise winners. This project demonstrates core ADBMS concepts, real-time updates, and data sharing using XML.</w:t>
      </w:r>
    </w:p>
    <w:p w14:paraId="0281B0CA" w14:textId="77777777" w:rsidR="00C26CD4" w:rsidRDefault="00000000">
      <w:pPr>
        <w:pStyle w:val="Heading1"/>
      </w:pPr>
      <w:r>
        <w:t>⚙️ Technologies Used</w:t>
      </w:r>
    </w:p>
    <w:p w14:paraId="4467EC28" w14:textId="77777777" w:rsidR="00C26CD4" w:rsidRDefault="00000000">
      <w:r>
        <w:br/>
        <w:t>Frontend: HTML5, CSS3, JavaScript</w:t>
      </w:r>
      <w:r>
        <w:br/>
        <w:t>Backend: Java (Spring Boot)</w:t>
      </w:r>
      <w:r>
        <w:br/>
        <w:t>Database: MongoDB</w:t>
      </w:r>
      <w:r>
        <w:br/>
        <w:t>Realtime Updates: WebSocket (STOMP + SockJS)</w:t>
      </w:r>
      <w:r>
        <w:br/>
        <w:t>Visualization: Leaflet.js (GeoJSON)</w:t>
      </w:r>
      <w:r>
        <w:br/>
        <w:t>Deployment: Ngrok + Postman</w:t>
      </w:r>
    </w:p>
    <w:p w14:paraId="61DB8BE7" w14:textId="77777777" w:rsidR="00C26CD4" w:rsidRDefault="00000000">
      <w:pPr>
        <w:pStyle w:val="Heading1"/>
      </w:pPr>
      <w:r>
        <w:t>🧩 Features</w:t>
      </w:r>
    </w:p>
    <w:p w14:paraId="3E9317CD" w14:textId="77777777" w:rsidR="00C26CD4" w:rsidRDefault="00000000">
      <w:r>
        <w:br/>
        <w:t>- Admin Login — Secure access to add voters and candidates.</w:t>
      </w:r>
      <w:r>
        <w:br/>
        <w:t>- Voting Portal — Each voter can vote once; validation based on age &amp; ID.</w:t>
      </w:r>
      <w:r>
        <w:br/>
        <w:t>- Live Results Dashboard — Real-time updates using WebSockets; XML export.</w:t>
      </w:r>
      <w:r>
        <w:br/>
        <w:t>- Map View — Interactive India map displaying winners per constituency.</w:t>
      </w:r>
      <w:r>
        <w:br/>
        <w:t xml:space="preserve">- XML Data Sharing — results.xml auto-updates after each vote for inter-site </w:t>
      </w:r>
      <w:r>
        <w:lastRenderedPageBreak/>
        <w:t>communication.</w:t>
      </w:r>
      <w:r>
        <w:br/>
      </w:r>
    </w:p>
    <w:p w14:paraId="2C04E91E" w14:textId="77777777" w:rsidR="00C26CD4" w:rsidRDefault="00000000">
      <w:pPr>
        <w:pStyle w:val="Heading1"/>
      </w:pPr>
      <w:r>
        <w:t>📂 Folder Structure</w:t>
      </w:r>
    </w:p>
    <w:p w14:paraId="536FEEFA" w14:textId="77777777" w:rsidR="00C26CD4" w:rsidRDefault="00000000">
      <w:r>
        <w:br/>
        <w:t>ElectionCommissionSystem/</w:t>
      </w:r>
      <w:r>
        <w:br/>
        <w:t>│</w:t>
      </w:r>
      <w:r>
        <w:br/>
        <w:t>├── src/</w:t>
      </w:r>
      <w:r>
        <w:br/>
        <w:t>│   ├── main/</w:t>
      </w:r>
      <w:r>
        <w:br/>
        <w:t>│   │   ├── java/com/aarya/election/...     (All backend Java files)</w:t>
      </w:r>
      <w:r>
        <w:br/>
        <w:t>│   │   └── resources/</w:t>
      </w:r>
      <w:r>
        <w:br/>
        <w:t>│   │       ├── static/</w:t>
      </w:r>
      <w:r>
        <w:br/>
        <w:t>│   │       │   ├── admin.html</w:t>
      </w:r>
      <w:r>
        <w:br/>
        <w:t>│   │       │   ├── vote.html</w:t>
      </w:r>
      <w:r>
        <w:br/>
        <w:t>│   │       │   ├── results.html</w:t>
      </w:r>
      <w:r>
        <w:br/>
        <w:t>│   │       │   ├── map.html</w:t>
      </w:r>
      <w:r>
        <w:br/>
        <w:t>│   │       │   └── maps/constituencies.geojson</w:t>
      </w:r>
      <w:r>
        <w:br/>
        <w:t>│   │       └── application.properties</w:t>
      </w:r>
      <w:r>
        <w:br/>
        <w:t>│</w:t>
      </w:r>
      <w:r>
        <w:br/>
        <w:t>├── pom.xml</w:t>
      </w:r>
      <w:r>
        <w:br/>
        <w:t>├── results.xml</w:t>
      </w:r>
      <w:r>
        <w:br/>
        <w:t>└── README.txt</w:t>
      </w:r>
      <w:r>
        <w:br/>
      </w:r>
    </w:p>
    <w:p w14:paraId="082FC6D0" w14:textId="77777777" w:rsidR="00C26CD4" w:rsidRDefault="00000000">
      <w:pPr>
        <w:pStyle w:val="Heading1"/>
      </w:pPr>
      <w:r>
        <w:t>🚀 How to Run the Project</w:t>
      </w:r>
    </w:p>
    <w:p w14:paraId="2BEAD2CF" w14:textId="77777777" w:rsidR="00C26CD4" w:rsidRDefault="00000000">
      <w:r>
        <w:br/>
        <w:t>1. Install Java 17+, MongoDB, and Maven.</w:t>
      </w:r>
      <w:r>
        <w:br/>
        <w:t>2. Start MongoDB using: mongod</w:t>
      </w:r>
      <w:r>
        <w:br/>
        <w:t>3. Run the application using: mvn spring-boot:run</w:t>
      </w:r>
      <w:r>
        <w:br/>
        <w:t>4. Access the app at: http://localhost:8080/admin.html</w:t>
      </w:r>
      <w:r>
        <w:br/>
      </w:r>
    </w:p>
    <w:p w14:paraId="6AA62058" w14:textId="77777777" w:rsidR="00C26CD4" w:rsidRDefault="00000000">
      <w:pPr>
        <w:pStyle w:val="Heading1"/>
      </w:pPr>
      <w:r>
        <w:t>🌐 URLs</w:t>
      </w:r>
    </w:p>
    <w:p w14:paraId="0233C550" w14:textId="77777777" w:rsidR="00C26CD4" w:rsidRDefault="00000000">
      <w:r>
        <w:br/>
        <w:t>Admin Panel: /admin.html</w:t>
      </w:r>
      <w:r>
        <w:br/>
        <w:t>Voting Portal: /vote.html</w:t>
      </w:r>
      <w:r>
        <w:br/>
        <w:t>Results Dashboard: /results.html</w:t>
      </w:r>
      <w:r>
        <w:br/>
        <w:t>Map Visualization: /map.html</w:t>
      </w:r>
      <w:r>
        <w:br/>
      </w:r>
    </w:p>
    <w:p w14:paraId="17252C69" w14:textId="77777777" w:rsidR="00C26CD4" w:rsidRDefault="00000000">
      <w:pPr>
        <w:pStyle w:val="Heading1"/>
      </w:pPr>
      <w:r>
        <w:lastRenderedPageBreak/>
        <w:t>💾 XML Output Example</w:t>
      </w:r>
    </w:p>
    <w:p w14:paraId="08258148" w14:textId="77777777" w:rsidR="00C26CD4" w:rsidRDefault="00000000">
      <w:r>
        <w:br/>
        <w:t>&lt;ElectionResults&gt;</w:t>
      </w:r>
      <w:r>
        <w:br/>
        <w:t xml:space="preserve">    &lt;Candidate&gt;</w:t>
      </w:r>
      <w:r>
        <w:br/>
        <w:t xml:space="preserve">        &lt;CandidateId&gt;C101&lt;/CandidateId&gt;</w:t>
      </w:r>
      <w:r>
        <w:br/>
        <w:t xml:space="preserve">        &lt;Name&gt;Ravi Deshmukh&lt;/Name&gt;</w:t>
      </w:r>
      <w:r>
        <w:br/>
        <w:t xml:space="preserve">        &lt;Party&gt;Lok Jan Party&lt;/Party&gt;</w:t>
      </w:r>
      <w:r>
        <w:br/>
        <w:t xml:space="preserve">        &lt;Constituency&gt;Pune&lt;/Constituency&gt;</w:t>
      </w:r>
      <w:r>
        <w:br/>
        <w:t xml:space="preserve">        &lt;Votes&gt;128&lt;/Votes&gt;</w:t>
      </w:r>
      <w:r>
        <w:br/>
        <w:t xml:space="preserve">    &lt;/Candidate&gt;</w:t>
      </w:r>
      <w:r>
        <w:br/>
        <w:t>&lt;/ElectionResults&gt;</w:t>
      </w:r>
      <w:r>
        <w:br/>
      </w:r>
    </w:p>
    <w:p w14:paraId="21DD5610" w14:textId="77777777" w:rsidR="00C26CD4" w:rsidRDefault="00000000">
      <w:pPr>
        <w:pStyle w:val="Heading1"/>
      </w:pPr>
      <w:r>
        <w:t>🧠 Viva Highlights</w:t>
      </w:r>
    </w:p>
    <w:p w14:paraId="433B726A" w14:textId="77777777" w:rsidR="00C26CD4" w:rsidRDefault="00000000">
      <w:r>
        <w:br/>
        <w:t>- Explains real-time updates via WebSocket.</w:t>
      </w:r>
      <w:r>
        <w:br/>
        <w:t>- Demonstrates XML sharing between web apps.</w:t>
      </w:r>
      <w:r>
        <w:br/>
        <w:t>- Uses MongoDB for distributed database handling.</w:t>
      </w:r>
      <w:r>
        <w:br/>
        <w:t>- GeoJSON visualization shows constituency winners.</w:t>
      </w:r>
      <w:r>
        <w:br/>
      </w:r>
    </w:p>
    <w:p w14:paraId="5AA114BD" w14:textId="77777777" w:rsidR="00C26CD4" w:rsidRDefault="00000000">
      <w:pPr>
        <w:pStyle w:val="Heading1"/>
      </w:pPr>
      <w:r>
        <w:t>🏁 Notes</w:t>
      </w:r>
    </w:p>
    <w:p w14:paraId="70A57465" w14:textId="77777777" w:rsidR="00C26CD4" w:rsidRDefault="00000000">
      <w:r>
        <w:br/>
        <w:t>- Omit large GeoJSON file if ZIP size exceeds 100MB.</w:t>
      </w:r>
      <w:r>
        <w:br/>
        <w:t>- Tested on: Java 17, Spring Boot 3.5.7, MongoDB 6.0, Windows 11.</w:t>
      </w:r>
      <w:r>
        <w:br/>
      </w:r>
    </w:p>
    <w:sectPr w:rsidR="00C26C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C52C1" w14:textId="77777777" w:rsidR="00CB4297" w:rsidRDefault="00CB4297">
      <w:pPr>
        <w:spacing w:after="0" w:line="240" w:lineRule="auto"/>
      </w:pPr>
    </w:p>
  </w:endnote>
  <w:endnote w:type="continuationSeparator" w:id="0">
    <w:p w14:paraId="79720A97" w14:textId="77777777" w:rsidR="00CB4297" w:rsidRDefault="00CB42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738DD" w14:textId="77777777" w:rsidR="00CB4297" w:rsidRDefault="00CB4297">
      <w:pPr>
        <w:spacing w:after="0" w:line="240" w:lineRule="auto"/>
      </w:pPr>
    </w:p>
  </w:footnote>
  <w:footnote w:type="continuationSeparator" w:id="0">
    <w:p w14:paraId="2F29D4BA" w14:textId="77777777" w:rsidR="00CB4297" w:rsidRDefault="00CB429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538955">
    <w:abstractNumId w:val="8"/>
  </w:num>
  <w:num w:numId="2" w16cid:durableId="1764916772">
    <w:abstractNumId w:val="6"/>
  </w:num>
  <w:num w:numId="3" w16cid:durableId="446857174">
    <w:abstractNumId w:val="5"/>
  </w:num>
  <w:num w:numId="4" w16cid:durableId="1017273603">
    <w:abstractNumId w:val="4"/>
  </w:num>
  <w:num w:numId="5" w16cid:durableId="860558529">
    <w:abstractNumId w:val="7"/>
  </w:num>
  <w:num w:numId="6" w16cid:durableId="1686132802">
    <w:abstractNumId w:val="3"/>
  </w:num>
  <w:num w:numId="7" w16cid:durableId="489715378">
    <w:abstractNumId w:val="2"/>
  </w:num>
  <w:num w:numId="8" w16cid:durableId="1484004604">
    <w:abstractNumId w:val="1"/>
  </w:num>
  <w:num w:numId="9" w16cid:durableId="34868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179A"/>
    <w:rsid w:val="00924B83"/>
    <w:rsid w:val="00AA1D8D"/>
    <w:rsid w:val="00B47730"/>
    <w:rsid w:val="00C26CD4"/>
    <w:rsid w:val="00CB0664"/>
    <w:rsid w:val="00CB4297"/>
    <w:rsid w:val="00D938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13A2B"/>
  <w14:defaultImageDpi w14:val="300"/>
  <w15:docId w15:val="{86832F0C-30F4-4CAB-A717-E0F6662A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Aarya Shinde</cp:lastModifiedBy>
  <cp:revision>3</cp:revision>
  <dcterms:created xsi:type="dcterms:W3CDTF">2025-11-08T15:39:00Z</dcterms:created>
  <dcterms:modified xsi:type="dcterms:W3CDTF">2025-11-08T15:39:00Z</dcterms:modified>
  <cp:category/>
</cp:coreProperties>
</file>